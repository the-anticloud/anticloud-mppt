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2026-10-02T10:33:31.235451Z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2f5cf32e77259044f9bbc0cb2acc0a418463f52b72475b1aa9ae2a12fefd15bd |</w:t>
      </w:r>
    </w:p>
    <w:p>
      <w:r>
        <w:t>| Timestamp UTC | 2026-10-02T10:33:31.235451Z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