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2026-10-02T10:33:40.170313Z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60b1a258dd113d0b4c6c299d8045b6fb748647ff5ba552e0fcd94dd8b3f454ba |</w:t>
      </w:r>
    </w:p>
    <w:p>
      <w:r>
        <w:t>| Timestamp UTC | 2026-10-02T10:33:40.170313Z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