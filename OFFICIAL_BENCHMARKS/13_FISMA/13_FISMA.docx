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2026-10-02T10:33:32.164242Z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583f2fa89896f0119ac692e31ed78de0895aafd851ec96fa0a365e4dc85fa128 |</w:t>
      </w:r>
    </w:p>
    <w:p>
      <w:r>
        <w:t>| Timestamp UTC | 2026-10-02T10:33:32.164242Z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