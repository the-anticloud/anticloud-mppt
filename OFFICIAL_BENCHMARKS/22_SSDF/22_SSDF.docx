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2026-10-02T10:33:37.171821Z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40d5fa079c202a364d75ba2d10391235659c72cc5add55d88eaced8ebd9b839e |</w:t>
      </w:r>
    </w:p>
    <w:p>
      <w:r>
        <w:t>| Timestamp UTC | 2026-10-02T10:33:37.171821Z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