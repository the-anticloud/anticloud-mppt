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2026-10-02T10:33:28.998325Z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cb8e3457289feb5a7a33b82035c74603364a0c7d900e6e32ca18c5a2d5f8ec6f |</w:t>
      </w:r>
    </w:p>
    <w:p>
      <w:r>
        <w:t>| Timestamp UTC | 2026-10-02T10:33:28.998325Z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