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2026-10-02T10:33:36.357958Z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fc041ea10c3b83c36b749618c1e60f238aee7f187b7979ff80ec00e116c60ec3 |</w:t>
      </w:r>
    </w:p>
    <w:p>
      <w:r>
        <w:t>| Timestamp UTC | 2026-10-02T10:33:36.357958Z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