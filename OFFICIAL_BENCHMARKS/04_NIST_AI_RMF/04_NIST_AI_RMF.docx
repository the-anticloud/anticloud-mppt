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2026-10-02T10:33:26.736175Z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5e3196776d9b2330e6cce495995bedf647842b67a7d7c70e8545b37b6c7ff194 |</w:t>
      </w:r>
    </w:p>
    <w:p>
      <w:r>
        <w:t>| Timestamp UTC | 2026-10-02T10:33:26.736175Z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