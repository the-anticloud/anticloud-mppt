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2026-10-02T10:33:30.737065Z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3d102c9c0404cfe863ba679ab5f6cea5508340cd62e59ea5aaa104adf7a641d2 |</w:t>
      </w:r>
    </w:p>
    <w:p>
      <w:r>
        <w:t>| Timestamp UTC | 2026-10-02T10:33:30.737065Z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