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2026-10-02T10:33:27.386037Z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f8a0fdca8ab6356ae45b8b7ce57d459a88653971ba3596954a94af9de85fb0fc |</w:t>
      </w:r>
    </w:p>
    <w:p>
      <w:r>
        <w:t>| Timestamp UTC | 2026-10-02T10:33:27.386037Z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