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2026-10-02T10:33:33.395561Z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85bea6b5a882c3cecabcb742bd416ccc0c448da0906ee3131c65ea6d1e9ea852 |</w:t>
      </w:r>
    </w:p>
    <w:p>
      <w:r>
        <w:t>| Timestamp UTC | 2026-10-02T10:33:33.395561Z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