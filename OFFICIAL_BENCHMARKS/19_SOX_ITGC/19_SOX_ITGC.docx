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2026-10-02T10:33:35.114423Z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4937e23be4bf6fa2c3c32d0cfb473670b29ad728b5ab0da3b5277d0e2dacefb3 |</w:t>
      </w:r>
    </w:p>
    <w:p>
      <w:r>
        <w:t>| Timestamp UTC | 2026-10-02T10:33:35.114423Z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