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2026-10-02T10:33:27.951483Z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a7738ee3e43dc60582d79f71f8c7c33f7a0af3d93c9275c387e6c04cc2a9bdf7 |</w:t>
      </w:r>
    </w:p>
    <w:p>
      <w:r>
        <w:t>| Timestamp UTC | 2026-10-02T10:33:27.951483Z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