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2026-10-02T10:33:29.642998Z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e45f73ad287a5cd1e5a15376c6e872495c04a23790f5bcb7ba3ca238d03035b4 |</w:t>
      </w:r>
    </w:p>
    <w:p>
      <w:r>
        <w:t>| Timestamp UTC | 2026-10-02T10:33:29.642998Z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