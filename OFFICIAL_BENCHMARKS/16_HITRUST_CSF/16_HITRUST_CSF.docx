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2026-10-02T10:33:33.684230Z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03404061bdc123e9ba7bae10d3c6dc53c815bfcd65c6fe886c7056ecd2167e5a |</w:t>
      </w:r>
    </w:p>
    <w:p>
      <w:r>
        <w:t>| Timestamp UTC | 2026-10-02T10:33:33.684230Z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