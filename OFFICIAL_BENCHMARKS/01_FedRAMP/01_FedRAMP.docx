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2026-10-02T10:33:24.792487Z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5ea0b66dcee67dbf510afe50bc4d1ea3d137ae71cc9700664a1b06c788de32a9 |</w:t>
      </w:r>
    </w:p>
    <w:p>
      <w:r>
        <w:t>| Timestamp UTC | 2026-10-02T10:33:24.792487Z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