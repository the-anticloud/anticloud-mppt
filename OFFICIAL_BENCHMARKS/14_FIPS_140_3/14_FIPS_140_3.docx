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2026-10-02T10:33:32.775800Z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15f1c4c7c392e851b2e97d07ae4c75470a6f84c2bb2e2178cfe3ef62a2325533 |</w:t>
      </w:r>
    </w:p>
    <w:p>
      <w:r>
        <w:t>| Timestamp UTC | 2026-10-02T10:33:32.775800Z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