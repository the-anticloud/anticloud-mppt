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2026-10-02T10:33:34.210878Z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c4862a8b663d537f81374f727f045376e96c2d42b7b7cd35f114de86161d9e5c |</w:t>
      </w:r>
    </w:p>
    <w:p>
      <w:r>
        <w:t>| Timestamp UTC | 2026-10-02T10:33:34.210878Z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