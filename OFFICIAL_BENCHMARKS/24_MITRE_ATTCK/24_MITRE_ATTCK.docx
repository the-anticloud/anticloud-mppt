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2026-10-02T10:33:38.989697Z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bf77caf10b96b20c8e79ae8f78a915c43a76cea042517b8bf594155f0a346c85 |</w:t>
      </w:r>
    </w:p>
    <w:p>
      <w:r>
        <w:t>| Timestamp UTC | 2026-10-02T10:33:38.989697Z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