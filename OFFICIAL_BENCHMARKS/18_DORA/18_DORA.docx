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2026-10-02T10:33:34.729827Z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d93234e16f881c0b7a6f7dff0d7528bd9db1be4cfcf6792b7ab0eab5fb7c348c |</w:t>
      </w:r>
    </w:p>
    <w:p>
      <w:r>
        <w:t>| Timestamp UTC | 2026-10-02T10:33:34.729827Z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