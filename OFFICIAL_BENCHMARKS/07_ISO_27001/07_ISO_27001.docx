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2026-10-02T10:33:28.415137Z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ea8174ea325beb23465154adfbd2044ed023db54e4d96c8b2047b2408cd9e0ee |</w:t>
      </w:r>
    </w:p>
    <w:p>
      <w:r>
        <w:t>| Timestamp UTC | 2026-10-02T10:33:28.415137Z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